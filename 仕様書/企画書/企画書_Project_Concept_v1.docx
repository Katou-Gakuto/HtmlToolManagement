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企画書（Project Concept）</w:t>
      </w:r>
    </w:p>
    <w:p>
      <w:r>
        <w:rPr>
          <w:b/>
        </w:rPr>
        <w:t>目的</w:t>
      </w:r>
    </w:p>
    <w:p>
      <w:pPr>
        <w:pStyle w:val="Heading2"/>
      </w:pPr>
      <w:r>
        <w:t>1. 作成理由</w:t>
      </w:r>
    </w:p>
    <w:p>
      <w:r>
        <w:t>大量のファイル整理を行う中で、単調な繰り返し作業に飽きや負担を感じたことをきっかけに、ゲームを遊ぶ感覚で楽しく整理できるソフトを目指して開発する。</w:t>
      </w:r>
    </w:p>
    <w:p>
      <w:pPr>
        <w:pStyle w:val="Heading2"/>
      </w:pPr>
      <w:r>
        <w:t>2. 解決したい課題</w:t>
      </w:r>
    </w:p>
    <w:p>
      <w:r>
        <w:t>ファイル整理を「面倒な作業」から「楽しめる体験」へ変える。プレイヤー自身の判断を中心に、ゲーム要素と効率化ツール（スキル）によって整理作業を支援する。</w:t>
      </w:r>
    </w:p>
    <w:p>
      <w:pPr>
        <w:pStyle w:val="Heading2"/>
      </w:pPr>
      <w:r>
        <w:t>3. 他ソフトとの違い</w:t>
      </w:r>
    </w:p>
    <w:p>
      <w:r>
        <w:t>自動分類ではなく、人が整理する楽しさ・達成感・集中状態（Flow）を重視したゲーム化ファイル整理ツール。</w:t>
      </w:r>
    </w:p>
    <w:p>
      <w:pPr>
        <w:pStyle w:val="Heading2"/>
      </w:pPr>
      <w:r>
        <w:t>コンセプト</w:t>
      </w:r>
    </w:p>
    <w:p>
      <w:r>
        <w:t>・ゲーム化されたファイル整理ツール</w:t>
        <w:br/>
        <w:t>・人の判断を支援する</w:t>
        <w:br/>
        <w:t>・AIによる自動分類は行わない</w:t>
      </w:r>
    </w:p>
    <w:p>
      <w:pPr>
        <w:pStyle w:val="Heading2"/>
      </w:pPr>
      <w:r>
        <w:t>ターゲット</w:t>
      </w:r>
    </w:p>
    <w:p>
      <w:r>
        <w:t>・ファイル整理が苦手な人</w:t>
        <w:br/>
        <w:t>・整理作業が苦痛な人</w:t>
        <w:br/>
        <w:t>・大量のファイルを扱う人</w:t>
        <w:br/>
        <w:t>・ゲーム感覚で整理したい人</w:t>
        <w:br/>
        <w:t>・整理作業に飽きてきた人</w:t>
      </w:r>
    </w:p>
    <w:p>
      <w:pPr>
        <w:pStyle w:val="Heading2"/>
      </w:pPr>
      <w:r>
        <w:t>ゲームの流れ</w:t>
      </w:r>
    </w:p>
    <w:p>
      <w:r>
        <w:t>フォルダ読み込み → 整理 → 確認 → 変更情報を出力 → 別プログラムで実行</w:t>
      </w:r>
    </w:p>
    <w:p>
      <w:pPr>
        <w:pStyle w:val="Heading2"/>
      </w:pPr>
      <w:r>
        <w:t>世界観</w:t>
      </w:r>
    </w:p>
    <w:p>
      <w:r>
        <w:t>見下ろし型2D。ファイルはキャラクター、フォルダは建物として表現する。削除神殿や管理人などの施設・キャラクターを配置し、FlowやPatternなどのゲームシステムで整理体験を演出する。</w:t>
      </w:r>
    </w:p>
    <w:p>
      <w:pPr>
        <w:pStyle w:val="Heading2"/>
      </w:pPr>
      <w:r>
        <w:t>プロジェクト構成</w:t>
      </w:r>
    </w:p>
    <w:p>
      <w:r>
        <w:t>①設定プロジェクト：設定をJSONとして外部保存。</w:t>
        <w:br/>
        <w:t>②ゲームプロジェクト：整理予定を作成し、変更情報のみ出力。実ファイルは変更しない。</w:t>
        <w:br/>
        <w:t>③実行プロジェクト：変更情報を読み込み、ファイル操作のみ実行。</w:t>
      </w:r>
    </w:p>
    <w:p>
      <w:pPr>
        <w:pStyle w:val="Heading2"/>
      </w:pPr>
      <w:r>
        <w:t>設計思想</w:t>
      </w:r>
    </w:p>
    <w:p>
      <w:r>
        <w:t>ゲーム中は実ファイルを一切変更せず、安全性を最優先とする。削除は削除フォルダへの移動として扱い、最終確認後にのみ変更を適用する。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